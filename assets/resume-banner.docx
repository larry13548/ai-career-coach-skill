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9752"/>
            <w:shd w:fill="EEF0F2"/>
          </w:tcPr>
          <w:p>
            <w:pPr>
              <w:spacing w:line="20" w:lineRule="exact" w:after="0" w:before="0"/>
            </w:pPr>
            <w:r>
              <w:rPr>
                <w:sz w:val="2"/>
              </w:rPr>
            </w:r>
          </w:p>
          <w:p>
            <w:pPr>
              <w:pStyle w:val="Title"/>
            </w:pPr>
            <w:r>
              <w:rPr>
                <w:rFonts w:ascii="Microsoft YaHei" w:hAnsi="Microsoft YaHei" w:eastAsia="Microsoft YaHei"/>
              </w:rPr>
              <w:t>[姓名]</w:t>
            </w:r>
          </w:p>
          <w:p>
            <w:r>
              <w:rPr>
                <w:rFonts w:ascii="Microsoft YaHei" w:hAnsi="Microsoft YaHei" w:eastAsia="Microsoft YaHei"/>
                <w:b/>
              </w:rPr>
              <w:t>求职意向  [目标岗位]</w:t>
            </w:r>
          </w:p>
          <w:p>
            <w:r>
              <w:rPr>
                <w:rFonts w:ascii="Microsoft YaHei" w:hAnsi="Microsoft YaHei" w:eastAsia="Microsoft YaHei"/>
                <w:b w:val="0"/>
              </w:rPr>
              <w:t>[电话]  |  [邮箱]  |  [现居城市]</w:t>
            </w:r>
          </w:p>
        </w:tc>
      </w:tr>
    </w:tbl>
    <w:p>
      <w:pPr>
        <w:pStyle w:val="Heading1"/>
        <w:pBdr>
          <w:bottom w:val="single" w:sz="4" w:color="B8BEC4"/>
        </w:pBdr>
      </w:pPr>
      <w:r>
        <w:rPr>
          <w:rFonts w:ascii="Microsoft YaHei" w:hAnsi="Microsoft YaHei" w:eastAsia="Microsoft YaHei"/>
        </w:rPr>
        <w:t>职业概述</w:t>
      </w:r>
    </w:p>
    <w:p>
      <w:r>
        <w:rPr>
          <w:rFonts w:ascii="Microsoft YaHei" w:hAnsi="Microsoft YaHei" w:eastAsia="Microsoft YaHei"/>
          <w:b w:val="0"/>
        </w:rPr>
        <w:t>[相关经验]、[核心能力]与[代表成果]，用两至三句概括。</w:t>
      </w:r>
    </w:p>
    <w:p>
      <w:pPr>
        <w:pStyle w:val="Heading1"/>
        <w:pBdr>
          <w:bottom w:val="single" w:sz="4" w:color="B8BEC4"/>
        </w:pBdr>
      </w:pPr>
      <w:r>
        <w:rPr>
          <w:rFonts w:ascii="Microsoft YaHei" w:hAnsi="Microsoft YaHei" w:eastAsia="Microsoft YaHei"/>
        </w:rPr>
        <w:t>工作经历</w:t>
      </w:r>
    </w:p>
    <w:p>
      <w:r>
        <w:rPr>
          <w:rFonts w:ascii="Microsoft YaHei" w:hAnsi="Microsoft YaHei" w:eastAsia="Microsoft YaHei"/>
          <w:b/>
        </w:rPr>
        <w:t>[最近公司]  |  [岗位]  |  [起止年月]</w:t>
      </w:r>
    </w:p>
    <w:p>
      <w:r>
        <w:rPr>
          <w:rFonts w:ascii="Microsoft YaHei" w:hAnsi="Microsoft YaHei" w:eastAsia="Microsoft YaHei"/>
          <w:b w:val="0"/>
        </w:rPr>
        <w:t>• [核心职责一]：采取的行动与可确认的结果。</w:t>
      </w:r>
    </w:p>
    <w:p>
      <w:r>
        <w:rPr>
          <w:rFonts w:ascii="Microsoft YaHei" w:hAnsi="Microsoft YaHei" w:eastAsia="Microsoft YaHei"/>
          <w:b w:val="0"/>
        </w:rPr>
        <w:t>• [核心职责二]：解决的问题、方法与交付。</w:t>
      </w:r>
    </w:p>
    <w:p>
      <w:r>
        <w:rPr>
          <w:rFonts w:ascii="Microsoft YaHei" w:hAnsi="Microsoft YaHei" w:eastAsia="Microsoft YaHei"/>
          <w:b w:val="0"/>
        </w:rPr>
        <w:t>[更早经历]：公司、岗位、时间及一项相关成果。</w:t>
      </w:r>
    </w:p>
    <w:p>
      <w:pPr>
        <w:pStyle w:val="Heading1"/>
        <w:pBdr>
          <w:bottom w:val="single" w:sz="4" w:color="B8BEC4"/>
        </w:pBdr>
      </w:pPr>
      <w:r>
        <w:rPr>
          <w:rFonts w:ascii="Microsoft YaHei" w:hAnsi="Microsoft YaHei" w:eastAsia="Microsoft YaHei"/>
        </w:rPr>
        <w:t>项目经历</w:t>
      </w:r>
    </w:p>
    <w:p>
      <w:r>
        <w:rPr>
          <w:rFonts w:ascii="Microsoft YaHei" w:hAnsi="Microsoft YaHei" w:eastAsia="Microsoft YaHei"/>
          <w:b/>
        </w:rPr>
        <w:t>[项目名称]  |  [本人角色]  |  [起止年月]</w:t>
      </w:r>
    </w:p>
    <w:p>
      <w:r>
        <w:rPr>
          <w:rFonts w:ascii="Microsoft YaHei" w:hAnsi="Microsoft YaHei" w:eastAsia="Microsoft YaHei"/>
          <w:b w:val="0"/>
        </w:rPr>
        <w:t>• [项目目标]：本人采取的方法、行动与贡献。</w:t>
      </w:r>
    </w:p>
    <w:p>
      <w:r>
        <w:rPr>
          <w:rFonts w:ascii="Microsoft YaHei" w:hAnsi="Microsoft YaHei" w:eastAsia="Microsoft YaHei"/>
          <w:b w:val="0"/>
        </w:rPr>
        <w:t>• 结果：[具体交付、可确认的数据或实际变化。]</w:t>
      </w:r>
    </w:p>
    <w:p>
      <w:pPr>
        <w:pStyle w:val="Heading1"/>
        <w:pBdr>
          <w:bottom w:val="single" w:sz="4" w:color="B8BEC4"/>
        </w:pBdr>
      </w:pPr>
      <w:r>
        <w:rPr>
          <w:rFonts w:ascii="Microsoft YaHei" w:hAnsi="Microsoft YaHei" w:eastAsia="Microsoft YaHei"/>
        </w:rPr>
        <w:t>教育背景</w:t>
      </w:r>
    </w:p>
    <w:p>
      <w:r>
        <w:rPr>
          <w:rFonts w:ascii="Microsoft YaHei" w:hAnsi="Microsoft YaHei" w:eastAsia="Microsoft YaHei"/>
          <w:b/>
        </w:rPr>
        <w:t>[学校全称]  |  [专业]  |  [学历]</w:t>
      </w:r>
    </w:p>
    <w:p>
      <w:r>
        <w:rPr>
          <w:rFonts w:ascii="Microsoft YaHei" w:hAnsi="Microsoft YaHei" w:eastAsia="Microsoft YaHei"/>
          <w:b w:val="0"/>
        </w:rPr>
        <w:t>[入学年月] — [毕业年月]</w:t>
      </w:r>
    </w:p>
    <w:p>
      <w:r>
        <w:rPr>
          <w:rFonts w:ascii="Microsoft YaHei" w:hAnsi="Microsoft YaHei" w:eastAsia="Microsoft YaHei"/>
          <w:b w:val="0"/>
        </w:rPr>
        <w:t>[相关课程、优势成绩或奖项，按需填写]</w:t>
      </w:r>
    </w:p>
    <w:p>
      <w:pPr>
        <w:pStyle w:val="Heading1"/>
        <w:pBdr>
          <w:bottom w:val="single" w:sz="4" w:color="B8BEC4"/>
        </w:pBdr>
      </w:pPr>
      <w:r>
        <w:rPr>
          <w:rFonts w:ascii="Microsoft YaHei" w:hAnsi="Microsoft YaHei" w:eastAsia="Microsoft YaHei"/>
        </w:rPr>
        <w:t>技能与证书</w:t>
      </w:r>
    </w:p>
    <w:p>
      <w:r>
        <w:rPr>
          <w:rFonts w:ascii="Microsoft YaHei" w:hAnsi="Microsoft YaHei" w:eastAsia="Microsoft YaHei"/>
          <w:b w:val="0"/>
        </w:rPr>
        <w:t>[专业技能]：能够完成的具体任务</w:t>
      </w:r>
    </w:p>
    <w:p>
      <w:r>
        <w:rPr>
          <w:rFonts w:ascii="Microsoft YaHei" w:hAnsi="Microsoft YaHei" w:eastAsia="Microsoft YaHei"/>
          <w:b w:val="0"/>
        </w:rPr>
        <w:t>[工具]：实际使用场景与熟练程度</w:t>
      </w:r>
    </w:p>
    <w:p>
      <w:r>
        <w:rPr>
          <w:rFonts w:ascii="Microsoft YaHei" w:hAnsi="Microsoft YaHei" w:eastAsia="Microsoft YaHei"/>
          <w:b w:val="0"/>
        </w:rPr>
        <w:t>[语言或证书]：相关能力或证书名称</w:t>
      </w:r>
    </w:p>
    <w:sectPr w:rsidR="00FC693F" w:rsidRPr="0006063C" w:rsidSect="00034616"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 w:after="18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8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64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简历模板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